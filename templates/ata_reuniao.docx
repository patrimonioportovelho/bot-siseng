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ATA DE REUNIÃO — {{NomeEvento}}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/>
            <w:r>
              <w:t>{{Data}}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</w:t>
            </w:r>
          </w:p>
        </w:tc>
        <w:tc>
          <w:tcPr>
            <w:tcW w:type="dxa" w:w="4320"/>
          </w:tcPr>
          <w:p>
            <w:r/>
            <w:r>
              <w:t>{{Local}}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Presentes</w:t>
            </w:r>
          </w:p>
        </w:tc>
        <w:tc>
          <w:tcPr>
            <w:tcW w:type="dxa" w:w="4320"/>
          </w:tcPr>
          <w:p>
            <w:r/>
            <w:r>
              <w:t>{{Presentes}}</w:t>
            </w:r>
          </w:p>
        </w:tc>
      </w:tr>
    </w:tbl>
    <w:p/>
    <w:p>
      <w:r>
        <w:t>{{#Observacao}}</w:t>
      </w:r>
    </w:p>
    <w:p>
      <w:r>
        <w:rPr>
          <w:i/>
        </w:rPr>
        <w:t>Observação: {{Observacao}}</w:t>
      </w:r>
    </w:p>
    <w:p>
      <w:r>
        <w:t>{{/Observacao}}</w:t>
      </w:r>
    </w:p>
    <w:p/>
    <w:p>
      <w:r>
        <w:t>{{#Secoes}}</w:t>
      </w:r>
    </w:p>
    <w:p>
      <w:r>
        <w:rPr>
          <w:b/>
          <w:sz w:val="24"/>
        </w:rPr>
        <w:t>{{Numero}}. {{Titulo}}</w:t>
      </w:r>
    </w:p>
    <w:p>
      <w:r>
        <w:t>{{#Itens}}</w:t>
      </w:r>
    </w:p>
    <w:p>
      <w:pPr>
        <w:pStyle w:val="ListBullet"/>
      </w:pPr>
      <w:r>
        <w:t>{{.}}</w:t>
      </w:r>
    </w:p>
    <w:p>
      <w:r>
        <w:t>{{/Itens}}</w:t>
      </w:r>
    </w:p>
    <w:p/>
    <w:p>
      <w:r>
        <w:t>{{/Secoes}}</w:t>
      </w:r>
    </w:p>
    <w:p/>
    <w:p>
      <w:pPr>
        <w:jc w:val="left"/>
      </w:pPr>
      <w:r>
        <w:rPr>
          <w:i/>
          <w:sz w:val="18"/>
        </w:rPr>
        <w:t>Ata gerada automaticamente pelo sistema SisEng em {{GeradoEm}}.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